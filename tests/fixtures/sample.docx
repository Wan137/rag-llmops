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Retrieval-Augmented Generation combines retrieval with LLM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